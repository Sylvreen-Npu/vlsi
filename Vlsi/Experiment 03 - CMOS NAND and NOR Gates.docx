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  <w:jc w:val="center"/>
      </w:pPr>
      <w:r>
        <w:rPr>
          <w:rFonts w:ascii="Calibri" w:hAnsi="Calibri"/>
          <w:b/>
          <w:color w:val="1F4E79"/>
          <w:sz w:val="32"/>
        </w:rPr>
        <w:t>EXPERIMENT NO. 03</w:t>
      </w:r>
    </w:p>
    <w:p>
      <w:pPr>
        <w:spacing w:before="0" w:after="200"/>
        <w:jc w:val="center"/>
      </w:pPr>
      <w:r>
        <w:rPr>
          <w:rFonts w:ascii="Calibri" w:hAnsi="Calibri"/>
          <w:b/>
          <w:color w:val="2E75B6"/>
          <w:sz w:val="26"/>
        </w:rPr>
        <w:t>SIMULATION AND ANALYSIS OF 2-INPUT CMOS NAND AND NOR GATES</w:t>
      </w:r>
    </w:p>
    <w:p>
      <w:pPr>
        <w:spacing w:before="0" w:after="160"/>
        <w:jc w:val="center"/>
      </w:pPr>
      <w:r>
        <w:rPr>
          <w:color w:val="C8C8C8"/>
          <w:sz w:val="16"/>
        </w:rPr>
        <w:t>―――――――――――――――――――――――――――――――――――――――――――――――――――――――</w:t>
      </w:r>
    </w:p>
    <w:p>
      <w:pPr>
        <w:keepNext/>
        <w:spacing w:before="200" w:after="60"/>
      </w:pPr>
      <w:r>
        <w:rPr>
          <w:rFonts w:ascii="Calibri" w:hAnsi="Calibri"/>
          <w:b/>
          <w:color w:val="1F4E79"/>
          <w:sz w:val="24"/>
        </w:rPr>
        <w:t>AIM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2"/>
        </w:rPr>
        <w:t>To simulate and analyze the schematics and transient waveforms of 2-input CMOS NAND and NOR gates using LT Spice.</w:t>
      </w:r>
    </w:p>
    <w:p>
      <w:pPr>
        <w:keepNext/>
        <w:spacing w:before="200" w:after="60"/>
      </w:pPr>
      <w:r>
        <w:rPr>
          <w:rFonts w:ascii="Calibri" w:hAnsi="Calibri"/>
          <w:b/>
          <w:color w:val="1F4E79"/>
          <w:sz w:val="24"/>
        </w:rPr>
        <w:t>SOFTWARE USED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2"/>
        </w:rPr>
        <w:t>LT Spice</w:t>
      </w:r>
    </w:p>
    <w:p>
      <w:pPr>
        <w:keepNext/>
        <w:spacing w:before="200" w:after="60"/>
      </w:pPr>
      <w:r>
        <w:rPr>
          <w:rFonts w:ascii="Calibri" w:hAnsi="Calibri"/>
          <w:b/>
          <w:color w:val="1F4E79"/>
          <w:sz w:val="24"/>
        </w:rPr>
        <w:t>CIRCUIT DIAGRAM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2"/>
        </w:rPr>
        <w:t>The schematic diagrams for 2-input NAND and NOR gates: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937760" cy="26231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d1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6231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Calibri" w:hAnsi="Calibri"/>
          <w:i/>
          <w:color w:val="595959"/>
          <w:sz w:val="19"/>
        </w:rPr>
        <w:t>Figure 3.1: LT Spice Schematic of 2-Input CMOS NAND Gate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937760" cy="26231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d1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6231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Calibri" w:hAnsi="Calibri"/>
          <w:i/>
          <w:color w:val="595959"/>
          <w:sz w:val="19"/>
        </w:rPr>
        <w:t>Figure 3.2: LT Spice Schematic of 2-Input CMOS NOR Gate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2"/>
        </w:rPr>
        <w:t>Transistor architecture of 2-input CMOS NAND gate: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2250077" cy="23774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d11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50077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Calibri" w:hAnsi="Calibri"/>
          <w:i/>
          <w:color w:val="595959"/>
          <w:sz w:val="19"/>
        </w:rPr>
        <w:t>Figure 3.3: CMOS Two-Input NAND Gate Structure</w:t>
      </w:r>
    </w:p>
    <w:p>
      <w:pPr>
        <w:keepNext/>
        <w:spacing w:before="200" w:after="60"/>
      </w:pPr>
      <w:r>
        <w:rPr>
          <w:rFonts w:ascii="Calibri" w:hAnsi="Calibri"/>
          <w:b/>
          <w:color w:val="1F4E79"/>
          <w:sz w:val="24"/>
        </w:rPr>
        <w:t>SMALL THEORY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2"/>
        </w:rPr>
        <w:t>NAND and NOR gates are universal logic gates realized using static complementary CMOS logic, comprising a Pull-Up Network (PUN) of PMOS transistors and a Pull-Down Network (PDN) of NMOS transistors.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2"/>
        </w:rPr>
        <w:t xml:space="preserve">1. </w:t>
      </w:r>
      <w:r>
        <w:rPr>
          <w:rFonts w:ascii="Calibri" w:hAnsi="Calibri"/>
          <w:color w:val="262626"/>
          <w:sz w:val="22"/>
        </w:rPr>
        <w:t>2-Input CMOS NAND Gate: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62626"/>
          <w:sz w:val="22"/>
        </w:rPr>
        <w:t xml:space="preserve">Circuit Architecture: </w:t>
      </w:r>
      <w:r>
        <w:rPr>
          <w:rFonts w:ascii="Calibri" w:hAnsi="Calibri"/>
          <w:color w:val="262626"/>
          <w:sz w:val="22"/>
        </w:rPr>
        <w:t>PUN consists of two PMOS transistors (Q1, Q2) connected in parallel between VDD and output. PDN consists of two NMOS transistors (Q3, Q4) connected in series between output and ground.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62626"/>
          <w:sz w:val="22"/>
        </w:rPr>
        <w:t xml:space="preserve">Operation: </w:t>
      </w:r>
      <w:r>
        <w:rPr>
          <w:rFonts w:ascii="Calibri" w:hAnsi="Calibri"/>
          <w:color w:val="262626"/>
          <w:sz w:val="22"/>
        </w:rPr>
        <w:t>Output is LOW (0) only when both inputs A and B are HIGH (1), activating both series NMOS devices. When either input is LOW (0), at least one parallel PMOS conducts, pulling the output HIGH (1).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2"/>
        </w:rPr>
        <w:t>Truth Table for 2-Input NAND Gate: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single" w:sz="4" w:space="0" w:color="CCCCCC"/>
          <w:right w:val="single" w:sz="4" w:space="0" w:color="CCCCCC"/>
          <w:insideH w:val="single" w:sz="4" w:space="0" w:color="E0E0E0"/>
          <w:insideV w:val="single" w:sz="4" w:space="0" w:color="E0E0E0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fill="1F4E79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Input A</w:t>
            </w:r>
          </w:p>
        </w:tc>
        <w:tc>
          <w:tcPr>
            <w:tcW w:type="dxa" w:w="3312"/>
            <w:shd w:fill="1F4E79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Input B</w:t>
            </w:r>
          </w:p>
        </w:tc>
        <w:tc>
          <w:tcPr>
            <w:tcW w:type="dxa" w:w="3312"/>
            <w:shd w:fill="1F4E79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Output Y (NAND)</w:t>
            </w:r>
          </w:p>
        </w:tc>
      </w:tr>
      <w:tr>
        <w:tc>
          <w:tcPr>
            <w:tcW w:type="dxa" w:w="3312"/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262626"/>
                <w:sz w:val="19"/>
              </w:rPr>
              <w:t>0</w:t>
            </w:r>
          </w:p>
        </w:tc>
        <w:tc>
          <w:tcPr>
            <w:tcW w:type="dxa" w:w="3312"/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262626"/>
                <w:sz w:val="19"/>
              </w:rPr>
              <w:t>0</w:t>
            </w:r>
          </w:p>
        </w:tc>
        <w:tc>
          <w:tcPr>
            <w:tcW w:type="dxa" w:w="3312"/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</w:tr>
      <w:tr>
        <w:tc>
          <w:tcPr>
            <w:tcW w:type="dxa" w:w="3312"/>
            <w:shd w:fill="F7F9FA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262626"/>
                <w:sz w:val="19"/>
              </w:rPr>
              <w:t>0</w:t>
            </w:r>
          </w:p>
        </w:tc>
        <w:tc>
          <w:tcPr>
            <w:tcW w:type="dxa" w:w="3312"/>
            <w:shd w:fill="F7F9FA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3312"/>
            <w:shd w:fill="F7F9FA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</w:tr>
      <w:tr>
        <w:tc>
          <w:tcPr>
            <w:tcW w:type="dxa" w:w="3312"/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3312"/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262626"/>
                <w:sz w:val="19"/>
              </w:rPr>
              <w:t>0</w:t>
            </w:r>
          </w:p>
        </w:tc>
        <w:tc>
          <w:tcPr>
            <w:tcW w:type="dxa" w:w="3312"/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</w:tr>
      <w:tr>
        <w:tc>
          <w:tcPr>
            <w:tcW w:type="dxa" w:w="3312"/>
            <w:shd w:fill="F7F9FA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3312"/>
            <w:shd w:fill="F7F9FA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3312"/>
            <w:shd w:fill="F7F9FA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262626"/>
                <w:sz w:val="19"/>
              </w:rPr>
              <w:t>0</w:t>
            </w:r>
          </w:p>
        </w:tc>
      </w:tr>
    </w:tbl>
    <w:p>
      <w:pPr>
        <w:spacing w:before="0" w:after="80"/>
      </w:pP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2"/>
        </w:rPr>
        <w:t xml:space="preserve">2. </w:t>
      </w:r>
      <w:r>
        <w:rPr>
          <w:rFonts w:ascii="Calibri" w:hAnsi="Calibri"/>
          <w:color w:val="262626"/>
          <w:sz w:val="22"/>
        </w:rPr>
        <w:t>2-Input CMOS NOR Gate: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62626"/>
          <w:sz w:val="22"/>
        </w:rPr>
        <w:t xml:space="preserve">Circuit Architecture: </w:t>
      </w:r>
      <w:r>
        <w:rPr>
          <w:rFonts w:ascii="Calibri" w:hAnsi="Calibri"/>
          <w:color w:val="262626"/>
          <w:sz w:val="22"/>
        </w:rPr>
        <w:t>PUN consists of two PMOS transistors connected in series between VDD and output. PDN consists of two NMOS transistors connected in parallel between output and ground.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62626"/>
          <w:sz w:val="22"/>
        </w:rPr>
        <w:t xml:space="preserve">Operation: </w:t>
      </w:r>
      <w:r>
        <w:rPr>
          <w:rFonts w:ascii="Calibri" w:hAnsi="Calibri"/>
          <w:color w:val="262626"/>
          <w:sz w:val="22"/>
        </w:rPr>
        <w:t>Output is HIGH (1) only when both inputs A and B are LOW (0), conducting through both series PMOS devices. When either input is HIGH (1), a parallel NMOS conducts, pulling the output LOW (0).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2"/>
        </w:rPr>
        <w:t>Truth Table for 2-Input NOR Gate: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single" w:sz="4" w:space="0" w:color="CCCCCC"/>
          <w:right w:val="single" w:sz="4" w:space="0" w:color="CCCCCC"/>
          <w:insideH w:val="single" w:sz="4" w:space="0" w:color="E0E0E0"/>
          <w:insideV w:val="single" w:sz="4" w:space="0" w:color="E0E0E0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fill="1F4E79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Input A</w:t>
            </w:r>
          </w:p>
        </w:tc>
        <w:tc>
          <w:tcPr>
            <w:tcW w:type="dxa" w:w="3312"/>
            <w:shd w:fill="1F4E79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Input B</w:t>
            </w:r>
          </w:p>
        </w:tc>
        <w:tc>
          <w:tcPr>
            <w:tcW w:type="dxa" w:w="3312"/>
            <w:shd w:fill="1F4E79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Output Y (NOR)</w:t>
            </w:r>
          </w:p>
        </w:tc>
      </w:tr>
      <w:tr>
        <w:tc>
          <w:tcPr>
            <w:tcW w:type="dxa" w:w="3312"/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262626"/>
                <w:sz w:val="19"/>
              </w:rPr>
              <w:t>0</w:t>
            </w:r>
          </w:p>
        </w:tc>
        <w:tc>
          <w:tcPr>
            <w:tcW w:type="dxa" w:w="3312"/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262626"/>
                <w:sz w:val="19"/>
              </w:rPr>
              <w:t>0</w:t>
            </w:r>
          </w:p>
        </w:tc>
        <w:tc>
          <w:tcPr>
            <w:tcW w:type="dxa" w:w="3312"/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</w:tr>
      <w:tr>
        <w:tc>
          <w:tcPr>
            <w:tcW w:type="dxa" w:w="3312"/>
            <w:shd w:fill="F7F9FA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262626"/>
                <w:sz w:val="19"/>
              </w:rPr>
              <w:t>0</w:t>
            </w:r>
          </w:p>
        </w:tc>
        <w:tc>
          <w:tcPr>
            <w:tcW w:type="dxa" w:w="3312"/>
            <w:shd w:fill="F7F9FA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3312"/>
            <w:shd w:fill="F7F9FA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262626"/>
                <w:sz w:val="19"/>
              </w:rPr>
              <w:t>0</w:t>
            </w:r>
          </w:p>
        </w:tc>
      </w:tr>
      <w:tr>
        <w:tc>
          <w:tcPr>
            <w:tcW w:type="dxa" w:w="3312"/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3312"/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262626"/>
                <w:sz w:val="19"/>
              </w:rPr>
              <w:t>0</w:t>
            </w:r>
          </w:p>
        </w:tc>
        <w:tc>
          <w:tcPr>
            <w:tcW w:type="dxa" w:w="3312"/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262626"/>
                <w:sz w:val="19"/>
              </w:rPr>
              <w:t>0</w:t>
            </w:r>
          </w:p>
        </w:tc>
      </w:tr>
      <w:tr>
        <w:tc>
          <w:tcPr>
            <w:tcW w:type="dxa" w:w="3312"/>
            <w:shd w:fill="F7F9FA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3312"/>
            <w:shd w:fill="F7F9FA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3312"/>
            <w:shd w:fill="F7F9FA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262626"/>
                <w:sz w:val="19"/>
              </w:rPr>
              <w:t>0</w:t>
            </w:r>
          </w:p>
        </w:tc>
      </w:tr>
    </w:tbl>
    <w:p>
      <w:pPr>
        <w:spacing w:before="0" w:after="80"/>
      </w:pPr>
    </w:p>
    <w:p>
      <w:pPr>
        <w:keepNext/>
        <w:spacing w:before="200" w:after="60"/>
      </w:pPr>
      <w:r>
        <w:rPr>
          <w:rFonts w:ascii="Calibri" w:hAnsi="Calibri"/>
          <w:b/>
          <w:color w:val="1F4E79"/>
          <w:sz w:val="24"/>
        </w:rPr>
        <w:t>OUTPUT GRAPH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2"/>
        </w:rPr>
        <w:t>Simulated transient waveforms from LT Spice: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271108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d1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7110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Calibri" w:hAnsi="Calibri"/>
          <w:i/>
          <w:color w:val="595959"/>
          <w:sz w:val="19"/>
        </w:rPr>
        <w:t>Figure 3.4: Simulated Output Waveforms of 2-Input CMOS NAND Gate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272033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d1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720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Calibri" w:hAnsi="Calibri"/>
          <w:i/>
          <w:color w:val="595959"/>
          <w:sz w:val="19"/>
        </w:rPr>
        <w:t>Figure 3.5: Simulated Output Waveforms of 2-Input CMOS NOR Gate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jpe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