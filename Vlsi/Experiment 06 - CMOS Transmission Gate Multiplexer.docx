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1F4E79"/>
          <w:sz w:val="32"/>
        </w:rPr>
        <w:t>EXPERIMENT NO. 06</w:t>
      </w:r>
    </w:p>
    <w:p>
      <w:pPr>
        <w:spacing w:before="0" w:after="200"/>
        <w:jc w:val="center"/>
      </w:pPr>
      <w:r>
        <w:rPr>
          <w:rFonts w:ascii="Calibri" w:hAnsi="Calibri"/>
          <w:b/>
          <w:color w:val="2E75B6"/>
          <w:sz w:val="26"/>
        </w:rPr>
        <w:t>IMPLEMENTATION AND ANALYSIS OF MULTIPLEXER USING CMOS TRANSMISSION GATES</w:t>
      </w:r>
    </w:p>
    <w:p>
      <w:pPr>
        <w:spacing w:before="0" w:after="160"/>
        <w:jc w:val="center"/>
      </w:pPr>
      <w:r>
        <w:rPr>
          <w:color w:val="C8C8C8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AIM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To implement and analyze a 4:1 Multiplexer using CMOS transmission gates in LT Spice.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SOFTWARE USED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LT Spice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CIRCUIT DIAGRAM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Gate-level logic diagram and CMOS transmission gate schematic: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299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9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6.1: Gate-Level Logic Diagram of 4:1 Multiplexer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41634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634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6.2: LT Spice Schematic of 4:1 MUX using CMOS Transmission Gates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SMALL THEORY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A 4:1 multiplexer (MUX) is a combinational data selector that routes one of four input lines (I0, I1, I2, I3) to a single output line Y, based on the digital control code applied to two select lines (S0, S1).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Boolean Expression: </w:t>
      </w:r>
      <w:r>
        <w:rPr>
          <w:rFonts w:ascii="Calibri" w:hAnsi="Calibri"/>
          <w:color w:val="262626"/>
          <w:sz w:val="22"/>
        </w:rPr>
        <w:t>Y = S1'·S0'·I0 + S1'·S0·I1 + S1·S0'·I2 + S1·S0·I3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CMOS Transmission Gate: </w:t>
      </w:r>
      <w:r>
        <w:rPr>
          <w:rFonts w:ascii="Calibri" w:hAnsi="Calibri"/>
          <w:color w:val="262626"/>
          <w:sz w:val="22"/>
        </w:rPr>
        <w:t>A CMOS transmission gate (TG) consists of an nMOS and a pMOS transistor connected in parallel, controlled by complementary gate signals. When enabled, both transistors conduct simultaneously: the nMOS transmits a strong '0' and the pMOS transmits a strong '1'. This overcomes threshold voltage degradation (VT drop) and delivers rail-to-rail signal passing with low dynamic on-resistance.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Function / Truth Table for 4:1 Multiplexer: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Select Line S1</w:t>
            </w:r>
          </w:p>
        </w:tc>
        <w:tc>
          <w:tcPr>
            <w:tcW w:type="dxa" w:w="24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Select Line S0</w:t>
            </w:r>
          </w:p>
        </w:tc>
        <w:tc>
          <w:tcPr>
            <w:tcW w:type="dxa" w:w="24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Selected Input</w:t>
            </w:r>
          </w:p>
        </w:tc>
        <w:tc>
          <w:tcPr>
            <w:tcW w:type="dxa" w:w="24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Y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I0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I0</w:t>
            </w:r>
          </w:p>
        </w:tc>
      </w:tr>
      <w:tr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I1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I1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I2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I2</w:t>
            </w:r>
          </w:p>
        </w:tc>
      </w:tr>
      <w:tr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I3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I3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OUTPUT GRAPH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Simulation waveform showing input data selection across all select line combinations: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880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88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6.3: Simulated Waveforms for Select Lines (S0, S1), Data Inputs (I0-I3), and MUX Output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