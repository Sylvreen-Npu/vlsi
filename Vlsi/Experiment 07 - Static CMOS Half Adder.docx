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color w:val="1F4E79"/>
          <w:sz w:val="32"/>
        </w:rPr>
        <w:t>EXPERIMENT NO. 07</w:t>
      </w:r>
    </w:p>
    <w:p>
      <w:pPr>
        <w:spacing w:before="0" w:after="200"/>
        <w:jc w:val="center"/>
      </w:pPr>
      <w:r>
        <w:rPr>
          <w:rFonts w:ascii="Calibri" w:hAnsi="Calibri"/>
          <w:b/>
          <w:color w:val="2E75B6"/>
          <w:sz w:val="26"/>
        </w:rPr>
        <w:t>DESIGN AND SIMULATION OF HALF ADDER USING STATIC CMOS</w:t>
      </w:r>
    </w:p>
    <w:p>
      <w:pPr>
        <w:spacing w:before="0" w:after="160"/>
        <w:jc w:val="center"/>
      </w:pPr>
      <w:r>
        <w:rPr>
          <w:color w:val="C8C8C8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AIM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To design and simulate a Half Adder circuit using static CMOS design style in LT Spice.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SOFTWARE USED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LT Spice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CIRCUIT DIAGRAM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Logic architecture and transistor-level CMOS schematic for the Half Adder: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1771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771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7.1: Block Diagram and Logic Circuit of Half Adder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1917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917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7.2: Karnaugh Map (K-Map) for Sum (S) and Carry (C)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709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0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7.3: Transistor-Level Static CMOS Half Adder Schematic in LT Spice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SMALL THEORY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A Half Adder is a foundational combinational arithmetic block designed to calculate the binary addition of two single-bit inputs A and B. It produces two output bits: Sum (S) and Carry (C).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Binary Addition Rules: </w:t>
      </w:r>
      <w:r>
        <w:rPr>
          <w:rFonts w:ascii="Calibri" w:hAnsi="Calibri"/>
          <w:color w:val="262626"/>
          <w:sz w:val="22"/>
        </w:rPr>
        <w:t>0 + 0 = 0 (Sum = 0, Carry = 0)</w:t>
        <w:br/>
        <w:t>0 + 1 = 1 (Sum = 1, Carry = 0)</w:t>
        <w:br/>
        <w:t>1 + 0 = 1 (Sum = 1, Carry = 0)</w:t>
        <w:br/>
        <w:t>1 + 1 = 10 (Sum = 0, Carry = 1)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Characteristic Equations: </w:t>
      </w:r>
      <w:r>
        <w:rPr>
          <w:rFonts w:ascii="Calibri" w:hAnsi="Calibri"/>
          <w:color w:val="262626"/>
          <w:sz w:val="22"/>
        </w:rPr>
        <w:t>Sum (S) = A ⊕ B = A·B' + A'·B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62626"/>
          <w:sz w:val="22"/>
        </w:rPr>
        <w:t>Carry (C) = A · B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CMOS Implementation: </w:t>
      </w:r>
      <w:r>
        <w:rPr>
          <w:rFonts w:ascii="Calibri" w:hAnsi="Calibri"/>
          <w:color w:val="262626"/>
          <w:sz w:val="22"/>
        </w:rPr>
        <w:t>In static CMOS design, the Sum output is realized using a complementary XOR stage, and Carry is realized using a static NAND gate followed by an inverter. Both circuits feature high noise margins, robust pull-up/pull-down switching, and rail-to-rail output swing.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Truth Table for Half Adder: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Input A</w:t>
            </w:r>
          </w:p>
        </w:tc>
        <w:tc>
          <w:tcPr>
            <w:tcW w:type="dxa" w:w="2484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Input B</w:t>
            </w:r>
          </w:p>
        </w:tc>
        <w:tc>
          <w:tcPr>
            <w:tcW w:type="dxa" w:w="2484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Sum (S)</w:t>
            </w:r>
          </w:p>
        </w:tc>
        <w:tc>
          <w:tcPr>
            <w:tcW w:type="dxa" w:w="2484"/>
            <w:shd w:fill="1F4E7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Carry (C)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2484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2484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2484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</w:tr>
      <w:tr>
        <w:tc>
          <w:tcPr>
            <w:tcW w:type="dxa" w:w="2484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2484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484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484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484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2484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484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</w:tr>
      <w:tr>
        <w:tc>
          <w:tcPr>
            <w:tcW w:type="dxa" w:w="2484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484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484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2484"/>
            <w:shd w:fill="F7F9FA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OUTPUT GRAPH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Transient simulation waveforms verifying the half adder truth table in LT Spice: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4373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37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7.4: LT Spice Waveforms for Inputs V(a), V(b) and Outputs V(sum), V(carry)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